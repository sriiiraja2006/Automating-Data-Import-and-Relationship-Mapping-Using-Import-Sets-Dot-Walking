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Automating Data Import and Relationship Mapping using Import Sets &amp; Dot Walking</w:t>
      </w:r>
    </w:p>
    <w:p>
      <w:pPr>
        <w:pStyle w:val="Heading1"/>
      </w:pPr>
      <w:r>
        <w:t>1. Abstract</w:t>
      </w:r>
    </w:p>
    <w:p>
      <w:r>
        <w:t xml:space="preserve">Data import is an important process in enterprise systems where large volumes of external data need to be integrated into the platform. </w:t>
      </w:r>
    </w:p>
    <w:p>
      <w:r>
        <w:t xml:space="preserve">In this project, automation of data import is achieved using Import Sets. Import Sets allow data from external sources such as CSV, Excel, or databases </w:t>
      </w:r>
    </w:p>
    <w:p>
      <w:r>
        <w:t xml:space="preserve">to be temporarily stored and transformed before inserting into target tables. Dot Walking is used to map relationships between tables efficiently. </w:t>
      </w:r>
    </w:p>
    <w:p>
      <w:r>
        <w:t xml:space="preserve">By combining Import Sets and Dot Walking, the system can automatically transform imported data and maintain proper relationships between records, </w:t>
      </w:r>
    </w:p>
    <w:p>
      <w:r>
        <w:t>improving accuracy and reducing manual effort.</w:t>
      </w:r>
    </w:p>
    <w:p>
      <w:pPr>
        <w:pStyle w:val="Heading1"/>
      </w:pPr>
      <w:r>
        <w:t>2. Introduction</w:t>
      </w:r>
    </w:p>
    <w:p>
      <w:r>
        <w:t xml:space="preserve">Organizations frequently receive data from external systems such as HR tools, inventory systems, or third‑party databases. </w:t>
      </w:r>
    </w:p>
    <w:p>
      <w:r>
        <w:t xml:space="preserve">Manually entering this data is time‑consuming and prone to errors. Platforms like ServiceNow provide Import Set functionality to automate the data </w:t>
      </w:r>
    </w:p>
    <w:p>
      <w:r>
        <w:t>import process. Dot Walking enables access to related fields across tables, helping in mapping relationships during transformation.</w:t>
      </w:r>
    </w:p>
    <w:p>
      <w:pPr>
        <w:pStyle w:val="Heading1"/>
      </w:pPr>
      <w:r>
        <w:t>2.1 Background of the Study</w:t>
      </w:r>
    </w:p>
    <w:p>
      <w:r>
        <w:t xml:space="preserve">Many organizations rely on external data sources. Without proper automation, importing and managing this data becomes </w:t>
      </w:r>
    </w:p>
    <w:p>
      <w:r>
        <w:t>difficult. Import Sets provide a staging environment where incoming data can be processed before moving to the final tables.</w:t>
      </w:r>
    </w:p>
    <w:p>
      <w:pPr>
        <w:pStyle w:val="Heading1"/>
      </w:pPr>
      <w:r>
        <w:t>2.2 Problem Statement</w:t>
      </w:r>
    </w:p>
    <w:p>
      <w:r>
        <w:t>Manual data entry and improper relationship mapping can lead to:</w:t>
      </w:r>
    </w:p>
    <w:p>
      <w:r>
        <w:t>• Data inconsistencies</w:t>
      </w:r>
    </w:p>
    <w:p>
      <w:r>
        <w:t>• Duplicate records</w:t>
      </w:r>
    </w:p>
    <w:p>
      <w:r>
        <w:t>• Increased processing time</w:t>
      </w:r>
    </w:p>
    <w:p>
      <w:r>
        <w:t>• Difficulty maintaining relational integrity</w:t>
      </w:r>
    </w:p>
    <w:p>
      <w:pPr>
        <w:pStyle w:val="Heading1"/>
      </w:pPr>
      <w:r>
        <w:t>2.3 Objectives of the Project</w:t>
      </w:r>
    </w:p>
    <w:p>
      <w:r>
        <w:t>• Automate the process of importing external data</w:t>
      </w:r>
    </w:p>
    <w:p>
      <w:r>
        <w:t>• Use Import Sets for staging and transforming incoming data</w:t>
      </w:r>
    </w:p>
    <w:p>
      <w:r>
        <w:t>• Implement Transform Maps to map source fields to target fields</w:t>
      </w:r>
    </w:p>
    <w:p>
      <w:r>
        <w:t>• Use Dot Walking to establish relationships between tables</w:t>
      </w:r>
    </w:p>
    <w:p>
      <w:r>
        <w:t>• Reduce manual data handling and improve data accuracy</w:t>
      </w:r>
    </w:p>
    <w:p>
      <w:pPr>
        <w:pStyle w:val="Heading1"/>
      </w:pPr>
      <w:r>
        <w:t>2.4 Scope of the Project</w:t>
      </w:r>
    </w:p>
    <w:p>
      <w:r>
        <w:t xml:space="preserve">This project focuses on automating the data import process using Import Sets and Transform Maps. </w:t>
      </w:r>
    </w:p>
    <w:p>
      <w:r>
        <w:t xml:space="preserve">The system supports importing structured data such as CSV or Excel files and mapping them to appropriate tables. </w:t>
      </w:r>
    </w:p>
    <w:p>
      <w:r>
        <w:t>Dot Walking helps maintain relationships between related records in different tables.</w:t>
      </w:r>
    </w:p>
    <w:p>
      <w:pPr>
        <w:pStyle w:val="Heading1"/>
      </w:pPr>
      <w:r>
        <w:t>3. Literature Survey</w:t>
      </w:r>
    </w:p>
    <w:p>
      <w:r>
        <w:t xml:space="preserve">Previous enterprise implementations show that automated data integration improves operational efficiency. </w:t>
      </w:r>
    </w:p>
    <w:p>
      <w:r>
        <w:t xml:space="preserve">ServiceNow uses Import Sets and Transform Maps to simplify data migration. Dot Walking allows developers to easily access related </w:t>
      </w:r>
    </w:p>
    <w:p>
      <w:r>
        <w:t>table fields and maintain relationships between data records.</w:t>
      </w:r>
    </w:p>
    <w:p>
      <w:pPr>
        <w:pStyle w:val="Heading1"/>
      </w:pPr>
      <w:r>
        <w:t>4. System Analysis</w:t>
      </w:r>
    </w:p>
    <w:p>
      <w:r>
        <w:t>The system is analyzed to understand the limitations of manual data import methods and to design an improved automated solution.</w:t>
      </w:r>
    </w:p>
    <w:p>
      <w:pPr>
        <w:pStyle w:val="Heading1"/>
      </w:pPr>
      <w:r>
        <w:t>4.1 Existing System</w:t>
      </w:r>
    </w:p>
    <w:p>
      <w:r>
        <w:t>• Data import is often performed manually</w:t>
      </w:r>
    </w:p>
    <w:p>
      <w:r>
        <w:t>• High chance of human errors</w:t>
      </w:r>
    </w:p>
    <w:p>
      <w:r>
        <w:t>• Time‑consuming data processing</w:t>
      </w:r>
    </w:p>
    <w:p>
      <w:r>
        <w:t>• Difficult to maintain data relationships</w:t>
      </w:r>
    </w:p>
    <w:p>
      <w:pPr>
        <w:pStyle w:val="Heading1"/>
      </w:pPr>
      <w:r>
        <w:t>4.2 Proposed System</w:t>
      </w:r>
    </w:p>
    <w:p>
      <w:r>
        <w:t xml:space="preserve">The proposed system automates data import using Import Sets and Transform Maps. </w:t>
      </w:r>
    </w:p>
    <w:p>
      <w:r>
        <w:t xml:space="preserve">Data from external files is stored in Import Set tables, processed using Transform Maps, and then inserted </w:t>
      </w:r>
    </w:p>
    <w:p>
      <w:r>
        <w:t>into target tables. Dot Walking helps automatically establish relationships between records.</w:t>
      </w:r>
    </w:p>
    <w:p>
      <w:pPr>
        <w:pStyle w:val="Heading1"/>
      </w:pPr>
      <w:r>
        <w:t>5. System Architecture</w:t>
      </w:r>
    </w:p>
    <w:p>
      <w:r>
        <w:t>Components of the system:</w:t>
      </w:r>
    </w:p>
    <w:p>
      <w:r>
        <w:t>1. Data Source – External files (CSV / Excel)</w:t>
      </w:r>
    </w:p>
    <w:p>
      <w:r>
        <w:t>2. Import Set Table – Temporary storage for imported data</w:t>
      </w:r>
    </w:p>
    <w:p>
      <w:r>
        <w:t>3. Transform Map – Maps source fields to target fields</w:t>
      </w:r>
    </w:p>
    <w:p>
      <w:r>
        <w:t>4. Dot Walking – Access related table fields</w:t>
      </w:r>
    </w:p>
    <w:p>
      <w:r>
        <w:t>5. Target Table – Final storage location</w:t>
      </w:r>
    </w:p>
    <w:p>
      <w:pPr>
        <w:pStyle w:val="Heading1"/>
      </w:pPr>
      <w:r>
        <w:t>6. Implementation</w:t>
      </w:r>
    </w:p>
    <w:p>
      <w:r>
        <w:t xml:space="preserve">Import Sets are used to upload external data into staging tables. Transform Maps define </w:t>
      </w:r>
    </w:p>
    <w:p>
      <w:r>
        <w:t xml:space="preserve">how fields from the Import Set table are mapped to target tables. Dot Walking helps retrieve related data </w:t>
      </w:r>
    </w:p>
    <w:p>
      <w:r>
        <w:t>from referenced tables during the transformation process.</w:t>
      </w:r>
    </w:p>
    <w:p>
      <w:pPr>
        <w:pStyle w:val="Heading1"/>
      </w:pPr>
      <w:r>
        <w:t>7. Advantages</w:t>
      </w:r>
    </w:p>
    <w:p>
      <w:r>
        <w:t>• Reduces manual data entry</w:t>
      </w:r>
    </w:p>
    <w:p>
      <w:r>
        <w:t>• Faster data processing</w:t>
      </w:r>
    </w:p>
    <w:p>
      <w:r>
        <w:t>• Maintains relational integrity</w:t>
      </w:r>
    </w:p>
    <w:p>
      <w:r>
        <w:t>• Minimizes human errors</w:t>
      </w:r>
    </w:p>
    <w:p>
      <w:r>
        <w:t>• Handles large datasets efficiently</w:t>
      </w:r>
    </w:p>
    <w:p>
      <w:pPr>
        <w:pStyle w:val="Heading1"/>
      </w:pPr>
      <w:r>
        <w:t>8. Future Enhancements</w:t>
      </w:r>
    </w:p>
    <w:p>
      <w:r>
        <w:t>• Integration with external APIs</w:t>
      </w:r>
    </w:p>
    <w:p>
      <w:r>
        <w:t>• Automated validation rules</w:t>
      </w:r>
    </w:p>
    <w:p>
      <w:r>
        <w:t>• Scheduled data imports</w:t>
      </w:r>
    </w:p>
    <w:p>
      <w:r>
        <w:t>• Advanced error handling and reporting</w:t>
      </w:r>
    </w:p>
    <w:p>
      <w:pPr>
        <w:pStyle w:val="Heading1"/>
      </w:pPr>
      <w:r>
        <w:t>9. Conclusion</w:t>
      </w:r>
    </w:p>
    <w:p>
      <w:r>
        <w:t xml:space="preserve">Automating data import using Import Sets and Dot Walking improves efficiency in data management. </w:t>
      </w:r>
    </w:p>
    <w:p>
      <w:r>
        <w:t>The system reduces manual effort, ensures proper relationship mapping, and maintains high data accuracy within the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